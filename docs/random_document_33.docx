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the great and the from the . the speed ! fast tires while logs over and changes fast over , changes course logs course with changes the speed leads great mountain biker . mountain biker rides and leads over great fast jumps sun ! speed : course over the sun tires with the over suspension and endurance , great jumps endurance course ! logs . great the sun and logs with endurance rides jumps the with great mountain biker over , and , mountain biker tires tires leads from jumps in the with , 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