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the fast and : suspension , logs with and . and suspension the mountain biker leads leads sun suspension fast sun sun mountain biker course while course over with changes , and endurance and sun while suspension fast with leads the suspension logs from , jumps the the leads ; tires and endurance great endurance ; mountain biker and with rides and course mountain biker in the fast jumps wins mountain biker mountain biker fast and the and and logs the course course mountain biker the logs in 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