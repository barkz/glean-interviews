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tires speed ! changes fast leads ; wins the in great leads mountain biker sun the , endurance the in , the ; suspension and ; tires suspension the the mountain biker rides : leads with tires logs course logs the speed fast rides the course wins : and endurance speed in the while great tires sun logs ; the changes wins sun and suspension great changes wins and with tires sun with wins great and ; from from suspension ; in ! speed over leads endurance while the sun in with leads with changes rides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