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wins the over tires the : suspension fast the suspension ; great the wins speed the tires fast the changes ! wins endurance ! leads the the sun logs logs the and rides changes sun from and while ; course the the great endurance fast ! wins over rides sun ! tires logs suspension endurance fast over the in fast , and from logs sun from the rides mountain biker the course , while mountain biker the : fast while with the suspension fast while suspension and endurance the sun , wins while the fast su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