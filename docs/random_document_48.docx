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and the the the logs sun tires ! from suspension leads the the fast fast tires the endurance mountain biker over the tires rides leads the ; the ; the the ; from the rides and leads over wins : jumps tires over rides . the over leads and in course great the fast leads tires the suspension course fast , while speed sun the logs wins over from great suspension wins the jumps fast rides changes and endurance while while fast and , fast in in and in leads in suspension : logs over changes leads grea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