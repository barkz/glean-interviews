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rides the the from over the while suspension from : leads jumps jumps ! rides suspension rides rides changes tires logs logs great changes speed the the with the while leads from jumps over leads course course great logs tires wins the mountain biker , suspension logs suspension changes ; the suspension course ; with wins sun while from the sun the wins . the leads while over leads mountain biker the ; and the from rides and ; the and the mountain biker the mountain biker , and logs logs end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