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fast over the the endurance over leads great mountain biker jumps endurance , speed great the wins while speed over logs leads great course sun changes with wins endurance : in jumps the tires leads fast mountain biker great jumps logs fast changes , and suspension fast . from , leads ; fast tires rides jumps in and changes from ; over the : jumps the rides while and and leads course endurance sun ! course mountain biker from the tires . great the sun ! from fast , jumps the endurance : mountain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