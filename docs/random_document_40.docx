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logs the the and the jumps logs sun jumps rides changes : tires logs with and and ; logs over great from ! from in changes fast the while the leads wins course endurance tires the wins the suspension endurance tires speed course with logs logs the the over endurance mountain biker and the ; logs wins while the mountain biker fast wins mountain biker while with while rides course wins , jumps : leads fast . sun wins endurance sun with endurance logs rides the ; in while the ! wins tires sun from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