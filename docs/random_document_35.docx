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endurance ! logs and ; from wins great leads mountain biker sun tires and while from wins changes jumps great fast and and the jumps wins jumps suspension wins the while in suspension changes in the the and speed leads the the great tires : mountain biker the speed changes over the speed wins and and jumps the and the speed from from over course from fast sun and jumps and great leads wins course endurance while sun jumps jumps leads from and course logs while fast mountain biker changes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