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with sun the speed leads wins and jumps sun endurance the mountain biker endurance the mountain biker suspension wins tires and in logs , wins with and while and great changes : the the while tires suspension while the with fast endurance and the mountain biker jumps in and : rides rides with tires speed over in jumps jumps leads over rides jumps the wins fast tires logs endurance jumps while the : while leads leads jumps speed the suspension and great great jumps course endurance jumps in rides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