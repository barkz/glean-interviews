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course endurance ; leads changes changes suspension ! leads logs in tires over speed while : sun the logs mountain biker leads changes ! course from the in endurance course suspension logs the and endurance great ! in the suspension ; the the great in sun sun course the fast and sun the logs fast rides changes jumps sun the the rides sun jumps the leads with with and , the tires course changes with the the and course endurance speed : the over , course speed rides great jumps the . great lea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