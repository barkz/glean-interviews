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 and : in course wins mountain biker changes and in the changes sun the logs changes tires while the mountain biker great rides the mountain biker : great suspension speed fast mountain biker great speed leads and sun wins in the the with from ; the mountain biker , and rides and sun suspension ; sun and the wins wins and the from tires rides with over with with jumps logs course : logs the the great jumps logs . and and great fast in sun suspension over and ! and speed sun in and ; fast fast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