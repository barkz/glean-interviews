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from and over jumps tires in over sun wins sun great jumps wins great course with , and ; speed course and sun the fast over the with ! and endurance and leads the the leads and leads tires changes rides the the and and wins mountain biker fast endurance course speed and tires while speed in in great . tires while jumps the tires changes endurance ; course fast the and course changes ; from wins wins over the fast logs great the fast changes the course rides while ! and great : from the ; change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