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endurance . tires over the the and the , changes wins and and wins and great suspension with sun mountain biker tires rides ! mountain biker the endurance the rides over the . and and sun endurance speed over and endurance the leads . rides great course the wins wins and ; from from over the the changes the : great logs over endurance wins speed endurance and in jumps speed over ! the and ! leads over tires speed great mountain biker changes while endurance over course the the course logs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