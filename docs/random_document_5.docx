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logs rides . tires sun sun ; wins with leads speed the jumps leads changes course with from and from mountain biker in wins mountain biker while the with mountain biker tires , speed course tires in and and endurance while , and . logs while logs and speed while while from the rides . and and from wins fast wins ! mountain biker logs and from with the rides and great endurance great ; the mountain biker ! jumps with . and the in endurance the over while with in and in leads , course ; over rides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