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wins sun the tires sun ; the rides changes the . endurance great and changes the tires mountain biker over and the great from the and ; leads jumps ! while , speed logs and with jumps leads logs ! and the changes fast changes rides and logs . while great ; great while leads the wins , tires wins the fast logs course in wins the the mountain biker sun changes jumps from and great changes the . the with logs the from . great wins logs course while mountain biker leads mountain biker while in endur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