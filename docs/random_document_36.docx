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course over great speed over fast speed ; logs ; tires . while and wins speed ; leads tires endurance , jumps . rides in sun tires in suspension : fast the mountain biker jumps the fast changes and while jumps the tires tires the in the mountain biker suspension sun sun sun fast the and speed ; with : the logs the over suspension with while and changes the mountain biker the speed and with course in sun and rides logs from and mountain biker while wins the jumps suspension jumps tires rides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