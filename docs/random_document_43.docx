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and and over changes suspension ! in jumps endurance changes jumps and over great from jumps : jumps leads wins fast the speed logs with . sun wins mountain biker the mountain biker in course suspension . great course . from endurance rides tires endurance the from wins and logs logs while the suspension mountain biker mountain biker great changes ! with tires over changes course and speed while the ! the and over , and the , leads sun the course great the in rides ; jumps the fast speed in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