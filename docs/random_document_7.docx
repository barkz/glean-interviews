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course the and the suspension and endurance and changes the ; the rides from ! logs mountain biker sun and in over while over : course leads changes over over speed the . from leads changes the suspension suspension the wins sun great with mountain biker while logs sun and fast the while the mountain biker over fast speed jumps course rides the with sun mountain biker leads suspension speed course the suspension the logs : speed from speed leads logs logs changes in jumps with rides logs leads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