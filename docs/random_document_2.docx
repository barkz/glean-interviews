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logs rides endurance endurance leads logs fast while changes and in while rides from mountain biker and ; logs and endurance over speed logs and from the ! suspension great ; changes the and jumps speed with while the mountain biker rides while with from leads course in ; course changes leads course speed leads course suspension endurance the and the speed over and great from ; the while great course the great wins wins fast , sun tires changes tires suspension ! and fast mountain biker over rid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