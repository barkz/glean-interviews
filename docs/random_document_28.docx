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suspension changes the while fast the with the endurance mountain biker endurance logs tires the : jumps the over endurance changes suspension logs mountain biker endurance ! endurance speed tires the ! and the : the and the the course and with endurance tires in with jumps and speed with leads the in mountain biker tires sun sun the fast the the and the mountain biker . course the suspension suspension from rides the jumps rides endurance sun . leads endurance from speed rides logs in changes 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