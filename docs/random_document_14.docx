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endurance with suspension mountain biker jumps and with great in the while in ; mountain biker the in while the and in and the the wins speed suspension jumps in speed tires fast while sun from over wins and great the . wins and and from logs the ; speed sun mountain biker speed ! changes in ; fast in endurance over the leads endurance fast jumps and the course fast fast changes fast over the from leads while while the logs , jumps great : rides great over leads and wins the . the endurance and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