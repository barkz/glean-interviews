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jumps ! with rides wins over the course wins endurance over ! over great tires rides leads rides from and endurance jumps sun the ! logs rides the suspension over sun . tires wins rides , sun great course rides great fast the . the the suspension the changes and tires logs : sun in and and the and fast while rides wins while mountain biker over course the logs ! from jumps mountain biker in sun leads endurance while course changes and and mountain biker jumps from jumps endurance fast sun the 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