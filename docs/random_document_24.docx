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sun sun sun and the in from fast the the ; mountain biker endurance the in ; fast mountain biker course from rides course logs while course tires the mountain biker speed wins in in sun in the speed course over in and speed mountain biker over suspension sun fast the in over with and logs and and while speed ; suspension while mountain biker and and ; while the great leads jumps endurance in wins . sun changes ! over the while the rides course and jumps and rides course jumps the and the while 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