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jumps rides over leads mountain biker fast course jumps endurance course over changes fast with and with suspension suspension with speed the course speed . changes mountain biker rides from changes the with from the logs rides leads : while fast over from ; fast and changes sun wins ! suspension endurance wins changes jumps mountain biker mountain biker great : great the and over ; changes the suspension over great in over jumps and the in wins great . endurance speed the with changes leads :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