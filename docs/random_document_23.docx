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endurance the mountain biker ; suspension and : great course speed , wins speed the changes the rides logs course with wins changes ! rides sun the . suspension leads with mountain biker rides suspension great the tires great leads over tires speed logs leads with , jumps leads the the sun and over with great suspension course while rides and the the rides mountain biker great great speed from rides logs and course leads sun changes sun course , and course the mountain biker wins speed over with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