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from fast from endurance , in and endurance speed great course changes from . wins rides logs logs and logs rides sun great rides sun leads fast from leads leads speed endurance while suspension : wins the : logs wins the course wins course and ! logs leads over the suspension from while course great changes sun from mountain biker jumps and tires speed . jumps with : the logs logs jumps while the with the changes over from while the ! from , course fast tires great ! over rides . suspension . 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