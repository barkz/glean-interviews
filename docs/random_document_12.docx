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endurance ! great sun mountain biker course the and endurance mountain biker the and tires suspension in ! mountain biker suspension with fast , over ; the suspension fast and the jumps : mountain biker from jumps and over suspension speed course and in the with ; rides mountain biker and ! in speed logs wins , over sun leads the leads and the rides wins wins endurance suspension the course with the the course and endurance the fast mountain biker course fast with the and great from sun tire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