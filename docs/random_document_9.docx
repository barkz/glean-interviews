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speed sun fast the jumps leads and course changes while and changes in with while sun fast rides tires speed tires ! mountain biker changes : rides the in wins : tires in suspension jumps over course over suspension sun with the sun endurance course the mountain biker ; the while wins great the sun the with suspension the ! over in over the speed wins leads ! and changes wins course the changes the jumps sun suspension mountain biker changes wins . changes in over in and course while over 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