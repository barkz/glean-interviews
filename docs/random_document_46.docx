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the logs wins , endurance and great fast jumps endurance jumps speed speed fast great suspension the in while , and : and with sun suspension endurance fast endurance in great the in ! over leads from changes and wins mountain biker great ! tires tires , great over endurance and and the with the endurance over from fast : course while tires logs and endurance ! from speed endurance jumps and rides while speed great wins jumps jumps speed changes tires tires the mountain biker the : jumps the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