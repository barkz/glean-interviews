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while endurance endurance mountain biker endurance rides leads the wins tires wins the leads leads and rides logs sun great while wins changes over rides the the speed fast while tires mountain biker in in sun leads wins : sun from changes rides the tires over jumps and ; rides speed tires course with : over . and from : sun changes , rides fast the : wins ; mountain biker the leads with mountain biker , and great the fast the in sun suspension speed leads in while in logs ! the and logs great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