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logs speed the great over suspension . tires the , and the in ! fast tires suspension and rides course suspension over while logs mountain biker fast logs course tires the sun over . the : fast tires the : suspension the with and and ; great and ; while the leads sun tires the mountain biker with speed and and while while great over with ! with leads rides the mountain biker suspension from : the the over with sun sun mountain biker course tires changes with and : and the logs course sun jumps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