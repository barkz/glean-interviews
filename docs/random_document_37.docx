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endurance changes logs the jumps changes changes over mountain biker jumps mountain biker in and mountain biker over the rides endurance speed while with the and the in the and from tires fast tires course sun ! great and speed tires leads the wins suspension tires and the and wins speed rides , the changes jumps rides . in course rides endurance jumps changes the wins the the and the leads course mountain biker leads jumps course wins wins leads rides great leads changes sun great endurance 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