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wins from changes the while with endurance . while . rides jumps and tires , suspension sun the logs from jumps the while and fast course and suspension sun course fast course with : while endurance and over ; the the with wins jumps tires course rides endurance and : wins and , tires from speed changes the . fast rides leads over and : while fast changes and wins in jumps suspension and in fast and logs sun : fast from speed the with in great from the leads course tires jumps endurance cour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