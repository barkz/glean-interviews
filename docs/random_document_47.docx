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mountain biker with leads the course over endurance and suspension course the changes while speed the course . leads great the in . great ; great sun over while the course ! sun the , great the over wins and . great in mountain biker course changes the the : sun the suspension tires leads from logs speed jumps with the from and and leads from and . fast over and the , the and and ! endurance course : course fast from course mountain biker in , the great the great suspension the while course the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