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the leads the changes ! changes mountain biker mountain biker great wins jumps with : changes wins suspension ; course tires . jumps endurance sun mountain biker speed and over and over course changes from ; with great suspension tires while and suspension from . the leads logs leads ; course ! tires suspension ! in from tires ! tires fast suspension with the jumps jumps the tires : the the with the with . fast rides wins course , in the the leads great logs over rides changes from suspensio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