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endurance sun course the in speed leads the from the and mountain biker sun with speed : while course fast course course course ; endurance from with the from fast course and tires over and endurance the the ; from . logs in : speed course while in changes jumps fast over : logs from with suspension rides suspension rides with ! fast speed suspension endurance fast leads great sun while course and leads rides : course logs fast the rides course jumps logs changes the course and the rides fast gr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