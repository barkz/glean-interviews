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suspension course fast over fast course course rides ; great jumps and mountain biker with from . logs logs great while rides the changes wins changes leads , endurance and in the endurance over course ! sun while leads in the wins logs while course tires the . over fast while . changes while the and fast course : speed wins , the while from great course course mountain biker in leads the : endurance : speed the speed ! fast and ! mountain biker over the the the : the the ; over leads the wins 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