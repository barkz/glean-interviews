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logs sun logs wins while great wins changes and great in and logs over and in jumps changes changes mountain biker logs rides endurance leads the wins the and the course the leads sun the in leads in from leads tires the the leads with leads speed ; sun the mountain biker in the ; leads leads fast course suspension the and sun suspension mountain biker fast wins the jumps tires , sun with rides speed and course ; logs . over changes over great from the tires rides logs suspension ! changes suspe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