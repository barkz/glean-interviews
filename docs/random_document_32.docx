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mountain biker course course mountain biker over course leads , and endurance the wins ! in , leads : and the fast from jumps the : the changes changes the tires ; fast fast rides suspension the : tires from endurance while and from in course suspension rides leads tires jumps over jumps mountain biker the course , and , the ; speed the logs tires and ! the ! while the course over rides and speed . leads great and the rides suspension tires changes endurance in with leads with mountain biker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