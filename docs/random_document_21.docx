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jumps over rides fast tires logs logs over in the ; mountain biker , sun jumps suspension mountain biker logs rides ! with the great wins sun the speed fast tires leads the the fast tires in in changes and great suspension in . the the ; fast wins course : the great from the ! logs , in over leads endurance leads fast with mountain biker and endurance the great mountain biker the logs suspension over tires over . endurance the great fast the while fast the changes changes while suspension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