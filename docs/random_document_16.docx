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mountain biker , while suspension the suspension , wins over the leads speed the : rides jumps suspension the with rides and in and endurance the . and speed endurance leads great logs in with endurance over the with the with suspension , and and the while mountain biker the ! mountain biker and in fast with the jumps and : from , logs while : sun the while sun over great tires in mountain biker over mountain biker the from jumps suspension rides and rides and ! and fast while and jumps course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