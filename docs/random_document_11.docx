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suspension ; mountain biker with tires the with and course jumps sun leads in from jumps over suspension in sun with with sun jumps rides in with tires mountain biker and the sun in logs leads the jumps rides and tires jumps and mountain biker while endurance changes with speed in the over over with sun the and the over fast and in jumps changes rides jumps tires mountain biker the the sun speed , course and ; suspension over over changes tires ; mountain biker leads rides changes changes the ov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