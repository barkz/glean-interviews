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great course the and with wins . course tires the rides endurance and ! jumps and suspension the jumps changes tires . the leads course while rides the ; the great in the jumps from suspension in course with leads over the leads : the great wins mountain biker ; changes from changes changes jumps the ! rides wins course in leads while over tires from jumps wins the in sun the ; jumps jumps fast from : tires changes leads . fast the , changes speed great tires wins fast endurance rides mountain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