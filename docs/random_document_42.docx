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wins speed logs suspension the the logs and the the great and endurance endurance and jumps sun ! fast wins wins rides the course the mountain biker the over suspension wins changes mountain biker the the suspension endurance speed while from rides the over fast speed logs rides jumps great fast while : tires wins over sun the wins with from wins ! while sun jumps and sun rides : logs with mountain biker and sun speed sun endurance leads sun ; leads and changes sun mountain biker rides sun and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